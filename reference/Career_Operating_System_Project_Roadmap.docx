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Career Operating System</w:t>
      </w:r>
    </w:p>
    <w:p>
      <w:pPr>
        <w:jc w:val="center"/>
      </w:pPr>
      <w:r>
        <w:rPr>
          <w:i/>
          <w:sz w:val="22"/>
        </w:rPr>
        <w:t>Full Product Roadmap, Architecture, Data Model, and Codex Build Plan</w:t>
      </w:r>
    </w:p>
    <w:p>
      <w:pPr>
        <w:jc w:val="center"/>
      </w:pPr>
      <w:r>
        <w:rPr>
          <w:sz w:val="18"/>
        </w:rPr>
        <w:t>Reusable project brief for new AI chats and implementation sessions</w:t>
      </w:r>
    </w:p>
    <w:p/>
    <w:p>
      <w:pPr>
        <w:pStyle w:val="Heading1"/>
      </w:pPr>
      <w:r>
        <w:t>1. Purpose of This Document</w:t>
      </w:r>
    </w:p>
    <w:p>
      <w:r>
        <w:t>This document is the source-of-truth project brief for building a personal and eventually marketable web application that manages a user’s career data, job applications, outreach, generated documents, interviews, analytics, and application outcomes. It is intended to be uploaded into new AI chats so work can continue without reconstructing prior decisions.</w:t>
      </w:r>
    </w:p>
    <w:p>
      <w:pPr>
        <w:pStyle w:val="Heading1"/>
      </w:pPr>
      <w:r>
        <w:t>2. Product Vision</w:t>
      </w:r>
    </w:p>
    <w:p>
      <w:r>
        <w:t>The product is a Career Operating System: one verified career profile connected to every job opportunity, every generated document, every outreach action, every interview, and every outcome.</w:t>
      </w:r>
    </w:p>
    <w:p>
      <w:pPr>
        <w:pStyle w:val="ListBullet"/>
      </w:pPr>
      <w:r>
        <w:t>Convert a user’s master resume or multiple resumes into structured, reviewable career data.</w:t>
      </w:r>
    </w:p>
    <w:p>
      <w:pPr>
        <w:pStyle w:val="ListBullet"/>
      </w:pPr>
      <w:r>
        <w:t>Track applications in a spreadsheet-like interface that remains compatible with Excel.</w:t>
      </w:r>
    </w:p>
    <w:p>
      <w:pPr>
        <w:pStyle w:val="ListBullet"/>
      </w:pPr>
      <w:r>
        <w:t>Generate targeted resumes, cover letters, recruiter messages, application answers, salary responses, and interview preparation documents.</w:t>
      </w:r>
    </w:p>
    <w:p>
      <w:pPr>
        <w:pStyle w:val="ListBullet"/>
      </w:pPr>
      <w:r>
        <w:t>Store every generated document as a versioned, downloadable artifact.</w:t>
      </w:r>
    </w:p>
    <w:p>
      <w:pPr>
        <w:pStyle w:val="ListBullet"/>
      </w:pPr>
      <w:r>
        <w:t>Display daily, weekly, and monthly job-search activity.</w:t>
      </w:r>
    </w:p>
    <w:p>
      <w:pPr>
        <w:pStyle w:val="ListBullet"/>
      </w:pPr>
      <w:r>
        <w:t>Allow corrected or backdated job-search timestamps without losing the actual audit history.</w:t>
      </w:r>
    </w:p>
    <w:p>
      <w:pPr>
        <w:pStyle w:val="ListBullet"/>
      </w:pPr>
      <w:r>
        <w:t>Use outcomes to measure which resumes, outreach strategies, job sources, role families, and application patterns perform best.</w:t>
      </w:r>
    </w:p>
    <w:p>
      <w:pPr>
        <w:pStyle w:val="ListBullet"/>
      </w:pPr>
      <w:r>
        <w:t>Support personal use first, then evolve into a secure multi-user product.</w:t>
      </w:r>
    </w:p>
    <w:p>
      <w:pPr>
        <w:pStyle w:val="Heading1"/>
      </w:pPr>
      <w:r>
        <w:t>3. Product Positioning</w:t>
      </w:r>
    </w:p>
    <w:p>
      <w:r>
        <w:t>A career application platform that converts a user’s resume and experience into structured career data, generates targeted application materials, tracks every application and interaction, and measures which job-search strategies produce results.</w:t>
      </w:r>
    </w:p>
    <w:p>
      <w:pPr>
        <w:pStyle w:val="ListBullet"/>
      </w:pPr>
      <w:r>
        <w:t>Category options: Career Operating System, Job Search CRM, Resume Intelligence Platform, AI Career Workspace.</w:t>
      </w:r>
    </w:p>
    <w:p>
      <w:pPr>
        <w:pStyle w:val="ListBullet"/>
      </w:pPr>
      <w:r>
        <w:t>Primary differentiator: verified career data plus document generation plus tracking plus outcome analytics in one system.</w:t>
      </w:r>
    </w:p>
    <w:p>
      <w:pPr>
        <w:pStyle w:val="ListBullet"/>
      </w:pPr>
      <w:r>
        <w:t>The product should not merely generate resumes. It should preserve facts, connect documents to applications, record outreach, and learn from outcomes.</w:t>
      </w:r>
    </w:p>
    <w:p>
      <w:pPr>
        <w:pStyle w:val="Heading1"/>
      </w:pPr>
      <w:r>
        <w:t>4. Personal-Use Priority</w:t>
      </w:r>
    </w:p>
    <w:p>
      <w:r>
        <w:t>The application must begin saving time before the full commercial product exists. Personal use takes priority over marketable architecture during the first release, while the codebase should avoid decisions that make later expansion unnecessarily difficult.</w:t>
      </w:r>
    </w:p>
    <w:p>
      <w:pPr>
        <w:pStyle w:val="ListBullet"/>
      </w:pPr>
      <w:r>
        <w:t>Do not stop applying for jobs to build the full product.</w:t>
      </w:r>
    </w:p>
    <w:p>
      <w:pPr>
        <w:pStyle w:val="ListBullet"/>
      </w:pPr>
      <w:r>
        <w:t>Ship a usable personal tracker first.</w:t>
      </w:r>
    </w:p>
    <w:p>
      <w:pPr>
        <w:pStyle w:val="ListBullet"/>
      </w:pPr>
      <w:r>
        <w:t>Use existing AI chats for document generation during the earliest phase if direct AI integration would delay the tracker.</w:t>
      </w:r>
    </w:p>
    <w:p>
      <w:pPr>
        <w:pStyle w:val="ListBullet"/>
      </w:pPr>
      <w:r>
        <w:t>Add generic resume ingestion and multi-user features only after the personal workflow is stable.</w:t>
      </w:r>
    </w:p>
    <w:p>
      <w:pPr>
        <w:pStyle w:val="Heading1"/>
      </w:pPr>
      <w:r>
        <w:t>5. Core User Workflows</w:t>
      </w:r>
    </w:p>
    <w:p>
      <w:pPr>
        <w:pStyle w:val="Heading2"/>
      </w:pPr>
      <w:r>
        <w:t>5.1 Career Profile Ingestion</w:t>
      </w:r>
    </w:p>
    <w:p>
      <w:pPr>
        <w:pStyle w:val="ListNumber"/>
      </w:pPr>
      <w:r>
        <w:t>User uploads DOCX, PDF, TXT, LinkedIn export, JSON career data, or multiple resume versions.</w:t>
      </w:r>
    </w:p>
    <w:p>
      <w:pPr>
        <w:pStyle w:val="ListNumber"/>
      </w:pPr>
      <w:r>
        <w:t>The system extracts jobs, projects, skills, education, certifications, accomplishments, dates, metrics, and technologies.</w:t>
      </w:r>
    </w:p>
    <w:p>
      <w:pPr>
        <w:pStyle w:val="ListNumber"/>
      </w:pPr>
      <w:r>
        <w:t>Every extracted fact retains source provenance and confidence.</w:t>
      </w:r>
    </w:p>
    <w:p>
      <w:pPr>
        <w:pStyle w:val="ListNumber"/>
      </w:pPr>
      <w:r>
        <w:t>The system detects duplicates and conflicts across uploaded resumes.</w:t>
      </w:r>
    </w:p>
    <w:p>
      <w:pPr>
        <w:pStyle w:val="ListNumber"/>
      </w:pPr>
      <w:r>
        <w:t>The user confirms, edits, or rejects uncertain facts.</w:t>
      </w:r>
    </w:p>
    <w:p>
      <w:pPr>
        <w:pStyle w:val="ListNumber"/>
      </w:pPr>
      <w:r>
        <w:t>The system creates a structured career profile used for future application materials.</w:t>
      </w:r>
    </w:p>
    <w:p>
      <w:pPr>
        <w:pStyle w:val="Heading2"/>
      </w:pPr>
      <w:r>
        <w:t>5.2 Job Intake</w:t>
      </w:r>
    </w:p>
    <w:p>
      <w:pPr>
        <w:pStyle w:val="ListNumber"/>
      </w:pPr>
      <w:r>
        <w:t>User pastes or uploads a job description.</w:t>
      </w:r>
    </w:p>
    <w:p>
      <w:pPr>
        <w:pStyle w:val="ListNumber"/>
      </w:pPr>
      <w:r>
        <w:t>The system extracts company, title, location, work arrangement, compensation, requirements, responsibilities, domain, and technology stack.</w:t>
      </w:r>
    </w:p>
    <w:p>
      <w:pPr>
        <w:pStyle w:val="ListNumber"/>
      </w:pPr>
      <w:r>
        <w:t>The system checks for duplicate jobs or prior applications to the same company.</w:t>
      </w:r>
    </w:p>
    <w:p>
      <w:pPr>
        <w:pStyle w:val="ListNumber"/>
      </w:pPr>
      <w:r>
        <w:t>The role is matched against verified career evidence.</w:t>
      </w:r>
    </w:p>
    <w:p>
      <w:pPr>
        <w:pStyle w:val="ListNumber"/>
      </w:pPr>
      <w:r>
        <w:t>The system recommends a resume variant and the most relevant experience, projects, and skills.</w:t>
      </w:r>
    </w:p>
    <w:p>
      <w:pPr>
        <w:pStyle w:val="ListNumber"/>
      </w:pPr>
      <w:r>
        <w:t>The role is saved as an opportunity before or after the application is submitted.</w:t>
      </w:r>
    </w:p>
    <w:p>
      <w:pPr>
        <w:pStyle w:val="Heading2"/>
      </w:pPr>
      <w:r>
        <w:t>5.3 Application Material Generation</w:t>
      </w:r>
    </w:p>
    <w:p>
      <w:pPr>
        <w:pStyle w:val="ListNumber"/>
      </w:pPr>
      <w:r>
        <w:t>Generate a targeted resume using the career knowledge base and job description.</w:t>
      </w:r>
    </w:p>
    <w:p>
      <w:pPr>
        <w:pStyle w:val="ListNumber"/>
      </w:pPr>
      <w:r>
        <w:t>Generate a concise cover letter that does not restate the resume.</w:t>
      </w:r>
    </w:p>
    <w:p>
      <w:pPr>
        <w:pStyle w:val="ListNumber"/>
      </w:pPr>
      <w:r>
        <w:t>Generate application-question responses, recruiter messages, salary guidance, and interview preparation when requested.</w:t>
      </w:r>
    </w:p>
    <w:p>
      <w:pPr>
        <w:pStyle w:val="ListNumber"/>
      </w:pPr>
      <w:r>
        <w:t>Review documents in a document studio.</w:t>
      </w:r>
    </w:p>
    <w:p>
      <w:pPr>
        <w:pStyle w:val="ListNumber"/>
      </w:pPr>
      <w:r>
        <w:t>Export DOCX, PDF, TXT, Markdown, or JSON as appropriate.</w:t>
      </w:r>
    </w:p>
    <w:p>
      <w:pPr>
        <w:pStyle w:val="ListNumber"/>
      </w:pPr>
      <w:r>
        <w:t>Mark the exact version submitted to the employer.</w:t>
      </w:r>
    </w:p>
    <w:p>
      <w:pPr>
        <w:pStyle w:val="Heading2"/>
      </w:pPr>
      <w:r>
        <w:t>5.4 Application Tracking</w:t>
      </w:r>
    </w:p>
    <w:p>
      <w:pPr>
        <w:pStyle w:val="ListNumber"/>
      </w:pPr>
      <w:r>
        <w:t>Record company, role, source, application date, job URL, salary, priority, and status.</w:t>
      </w:r>
    </w:p>
    <w:p>
      <w:pPr>
        <w:pStyle w:val="ListNumber"/>
      </w:pPr>
      <w:r>
        <w:t>Track recruiter contacts, LinkedIn requests, emails, messages, follow-ups, interviews, rejections, offers, and notes as separate activities.</w:t>
      </w:r>
    </w:p>
    <w:p>
      <w:pPr>
        <w:pStyle w:val="ListNumber"/>
      </w:pPr>
      <w:r>
        <w:t>Automatically calculate next actions, due dates, days open, and days since last touch.</w:t>
      </w:r>
    </w:p>
    <w:p>
      <w:pPr>
        <w:pStyle w:val="ListNumber"/>
      </w:pPr>
      <w:r>
        <w:t>Display work in grid, calendar, day timeline, pipeline, contact, interview, and analytics views.</w:t>
      </w:r>
    </w:p>
    <w:p>
      <w:pPr>
        <w:pStyle w:val="Heading1"/>
      </w:pPr>
      <w:r>
        <w:t>6. Spreadsheet and Excel Compatibility</w:t>
      </w:r>
    </w:p>
    <w:p>
      <w:r>
        <w:t>The main application table must feel close enough to the existing Excel tracker that the user can transition without losing speed.</w:t>
      </w:r>
    </w:p>
    <w:p>
      <w:pPr>
        <w:pStyle w:val="ListBullet"/>
      </w:pPr>
      <w:r>
        <w:t>Spreadsheet-style grid with sorting, filtering, column resizing, column reordering, frozen columns, hidden columns, saved views, and multi-cell selection.</w:t>
      </w:r>
    </w:p>
    <w:p>
      <w:pPr>
        <w:pStyle w:val="ListBullet"/>
      </w:pPr>
      <w:r>
        <w:t>Copy selected cells or rows as tab-separated values that paste correctly into Excel.</w:t>
      </w:r>
    </w:p>
    <w:p>
      <w:pPr>
        <w:pStyle w:val="ListBullet"/>
      </w:pPr>
      <w:r>
        <w:t>Paste tabular data from Excel into the web application.</w:t>
      </w:r>
    </w:p>
    <w:p>
      <w:pPr>
        <w:pStyle w:val="ListBullet"/>
      </w:pPr>
      <w:r>
        <w:t>Export selected rows, filtered views, a month, a date range, or the full dataset to XLSX and CSV.</w:t>
      </w:r>
    </w:p>
    <w:p>
      <w:pPr>
        <w:pStyle w:val="ListBullet"/>
      </w:pPr>
      <w:r>
        <w:t>Generate a workbook suitable for local viewing with sheets for Applications, Daily Activity, Monthly Summary, Contacts, Interviews, Documents, Outcomes, Dashboard, and Lookup Values.</w:t>
      </w:r>
    </w:p>
    <w:p>
      <w:pPr>
        <w:pStyle w:val="ListBullet"/>
      </w:pPr>
      <w:r>
        <w:t>Import existing tracker workbooks through column mapping, preview, validation, duplicate detection, and row-level errors.</w:t>
      </w:r>
    </w:p>
    <w:p>
      <w:pPr>
        <w:pStyle w:val="ListBullet"/>
      </w:pPr>
      <w:r>
        <w:t>Calculated fields such as next step, due date, days open, and outreach stage should be recalculated by the application rather than stored as immutable imported facts.</w:t>
      </w:r>
    </w:p>
    <w:p>
      <w:pPr>
        <w:pStyle w:val="ListBullet"/>
      </w:pPr>
      <w:r>
        <w:t>Retain original workbook, sheet, and row metadata for traceability.</w:t>
      </w:r>
    </w:p>
    <w:p>
      <w:pPr>
        <w:pStyle w:val="Heading1"/>
      </w:pPr>
      <w:r>
        <w:t>7. Calendar, Day, and Month Views</w:t>
      </w:r>
    </w:p>
    <w:p>
      <w:pPr>
        <w:pStyle w:val="Heading2"/>
      </w:pPr>
      <w:r>
        <w:t>7.1 Month View</w:t>
      </w:r>
    </w:p>
    <w:p>
      <w:pPr>
        <w:pStyle w:val="ListBullet"/>
      </w:pPr>
      <w:r>
        <w:t>Calendar layout with each day showing application, outreach, response, interview, rejection, and offer counts.</w:t>
      </w:r>
    </w:p>
    <w:p>
      <w:pPr>
        <w:pStyle w:val="ListBullet"/>
      </w:pPr>
      <w:r>
        <w:t>Monthly totals and conversion metrics.</w:t>
      </w:r>
    </w:p>
    <w:p>
      <w:pPr>
        <w:pStyle w:val="ListBullet"/>
      </w:pPr>
      <w:r>
        <w:t>Navigation between months without separate workbook files.</w:t>
      </w:r>
    </w:p>
    <w:p>
      <w:pPr>
        <w:pStyle w:val="ListBullet"/>
      </w:pPr>
      <w:r>
        <w:t>Click a day to open detailed activity.</w:t>
      </w:r>
    </w:p>
    <w:p>
      <w:pPr>
        <w:pStyle w:val="Heading2"/>
      </w:pPr>
      <w:r>
        <w:t>7.2 Day View</w:t>
      </w:r>
    </w:p>
    <w:p>
      <w:pPr>
        <w:pStyle w:val="ListBullet"/>
      </w:pPr>
      <w:r>
        <w:t>Chronological timeline of applications, document generation, outreach, responses, interviews, notes, and outcomes.</w:t>
      </w:r>
    </w:p>
    <w:p>
      <w:pPr>
        <w:pStyle w:val="ListBullet"/>
      </w:pPr>
      <w:r>
        <w:t>Quick entry for application, contact, follow-up, interview, rejection, and offer events.</w:t>
      </w:r>
    </w:p>
    <w:p>
      <w:pPr>
        <w:pStyle w:val="ListBullet"/>
      </w:pPr>
      <w:r>
        <w:t>Ability to reassign an event to a different job-search date.</w:t>
      </w:r>
    </w:p>
    <w:p>
      <w:pPr>
        <w:pStyle w:val="Heading2"/>
      </w:pPr>
      <w:r>
        <w:t>7.3 Timestamp Rules</w:t>
      </w:r>
    </w:p>
    <w:p>
      <w:pPr>
        <w:pStyle w:val="ListBullet"/>
      </w:pPr>
      <w:r>
        <w:t>Store occurredAt, recordedAt, and originalOccurredAt.</w:t>
      </w:r>
    </w:p>
    <w:p>
      <w:pPr>
        <w:pStyle w:val="ListBullet"/>
      </w:pPr>
      <w:r>
        <w:t>Allow manual date/time adjustment with audit history.</w:t>
      </w:r>
    </w:p>
    <w:p>
      <w:pPr>
        <w:pStyle w:val="ListBullet"/>
      </w:pPr>
      <w:r>
        <w:t>Provide quick actions: use current time, use previous day, select date/time, move selected events.</w:t>
      </w:r>
    </w:p>
    <w:p>
      <w:pPr>
        <w:pStyle w:val="ListBullet"/>
      </w:pPr>
      <w:r>
        <w:t>Support a configurable job-search-day cutoff such as 3:00 AM so after-midnight activity can count toward the previous day while preserving the actual timestamp.</w:t>
      </w:r>
    </w:p>
    <w:p>
      <w:pPr>
        <w:pStyle w:val="ListBullet"/>
      </w:pPr>
      <w:r>
        <w:t>Never silently rewrite history.</w:t>
      </w:r>
    </w:p>
    <w:p>
      <w:pPr>
        <w:pStyle w:val="Heading1"/>
      </w:pPr>
      <w:r>
        <w:t>8. Document Generation and Storage</w:t>
      </w:r>
    </w:p>
    <w:p>
      <w:pPr>
        <w:pStyle w:val="ListBullet"/>
      </w:pPr>
      <w:r>
        <w:t>Generate targeted resumes, cover letters, recruiter messages, follow-up messages, application answers, salary responses, interview preparation, STAR story collections, and monthly reports.</w:t>
      </w:r>
    </w:p>
    <w:p>
      <w:pPr>
        <w:pStyle w:val="ListBullet"/>
      </w:pPr>
      <w:r>
        <w:t>Support DOCX, PDF, TXT, Markdown, XLSX, CSV, and JSON depending on artifact type.</w:t>
      </w:r>
    </w:p>
    <w:p>
      <w:pPr>
        <w:pStyle w:val="ListBullet"/>
      </w:pPr>
      <w:r>
        <w:t>Every artifact must be downloadable.</w:t>
      </w:r>
    </w:p>
    <w:p>
      <w:pPr>
        <w:pStyle w:val="ListBullet"/>
      </w:pPr>
      <w:r>
        <w:t>Documents are immutable versions linked to the source job, career-profile version, knowledge-base version, template, and generation date.</w:t>
      </w:r>
    </w:p>
    <w:p>
      <w:pPr>
        <w:pStyle w:val="ListBullet"/>
      </w:pPr>
      <w:r>
        <w:t>Users can mark a document as draft, reviewed, downloaded, submitted, superseded, or archived.</w:t>
      </w:r>
    </w:p>
    <w:p>
      <w:pPr>
        <w:pStyle w:val="ListBullet"/>
      </w:pPr>
      <w:r>
        <w:t>Store manually uploaded employer-facing documents alongside generated documents.</w:t>
      </w:r>
    </w:p>
    <w:p>
      <w:pPr>
        <w:pStyle w:val="ListBullet"/>
      </w:pPr>
      <w:r>
        <w:t>Preserve exactly which resume and cover letter were submitted for each application.</w:t>
      </w:r>
    </w:p>
    <w:p>
      <w:pPr>
        <w:pStyle w:val="Heading1"/>
      </w:pPr>
      <w:r>
        <w:t>9. Document Studio</w:t>
      </w:r>
    </w:p>
    <w:p>
      <w:pPr>
        <w:pStyle w:val="Heading2"/>
      </w:pPr>
      <w:r>
        <w:t>9.1 Resume Studio</w:t>
      </w:r>
    </w:p>
    <w:p>
      <w:pPr>
        <w:pStyle w:val="ListBullet"/>
      </w:pPr>
      <w:r>
        <w:t>Preview summary, skills, projects, roles, bullets, keywords, unsupported claims, and page count.</w:t>
      </w:r>
    </w:p>
    <w:p>
      <w:pPr>
        <w:pStyle w:val="ListBullet"/>
      </w:pPr>
      <w:r>
        <w:t>Reorder or remove sections and bullets.</w:t>
      </w:r>
    </w:p>
    <w:p>
      <w:pPr>
        <w:pStyle w:val="ListBullet"/>
      </w:pPr>
      <w:r>
        <w:t>Replace a selected bullet with another verified bullet.</w:t>
      </w:r>
    </w:p>
    <w:p>
      <w:pPr>
        <w:pStyle w:val="ListBullet"/>
      </w:pPr>
      <w:r>
        <w:t>Lock content before regeneration.</w:t>
      </w:r>
    </w:p>
    <w:p>
      <w:pPr>
        <w:pStyle w:val="ListBullet"/>
      </w:pPr>
      <w:r>
        <w:t>Regenerate only one section.</w:t>
      </w:r>
    </w:p>
    <w:p>
      <w:pPr>
        <w:pStyle w:val="ListBullet"/>
      </w:pPr>
      <w:r>
        <w:t>Choose template and export format.</w:t>
      </w:r>
    </w:p>
    <w:p>
      <w:pPr>
        <w:pStyle w:val="ListBullet"/>
      </w:pPr>
      <w:r>
        <w:t>Save as a new version rather than overwriting the prior version.</w:t>
      </w:r>
    </w:p>
    <w:p>
      <w:pPr>
        <w:pStyle w:val="Heading2"/>
      </w:pPr>
      <w:r>
        <w:t>9.2 Cover Letter Studio</w:t>
      </w:r>
    </w:p>
    <w:p>
      <w:pPr>
        <w:pStyle w:val="ListBullet"/>
      </w:pPr>
      <w:r>
        <w:t>Default to short, direct, natural cover letters.</w:t>
      </w:r>
    </w:p>
    <w:p>
      <w:pPr>
        <w:pStyle w:val="ListBullet"/>
      </w:pPr>
      <w:r>
        <w:t>Do not repeat resume content.</w:t>
      </w:r>
    </w:p>
    <w:p>
      <w:pPr>
        <w:pStyle w:val="ListBullet"/>
      </w:pPr>
      <w:r>
        <w:t>Allow tone and length adjustments.</w:t>
      </w:r>
    </w:p>
    <w:p>
      <w:pPr>
        <w:pStyle w:val="ListBullet"/>
      </w:pPr>
      <w:r>
        <w:t>Lock paragraphs and regenerate only selected sections.</w:t>
      </w:r>
    </w:p>
    <w:p>
      <w:pPr>
        <w:pStyle w:val="ListBullet"/>
      </w:pPr>
      <w:r>
        <w:t>Avoid em dashes and unnecessary corporate wording.</w:t>
      </w:r>
    </w:p>
    <w:p>
      <w:pPr>
        <w:pStyle w:val="Heading1"/>
      </w:pPr>
      <w:r>
        <w:t>10. Career Knowledge Base</w:t>
      </w:r>
    </w:p>
    <w:p>
      <w:r>
        <w:t>The system must store career history as structured connected records rather than one giant resume field.</w:t>
      </w:r>
    </w:p>
    <w:p>
      <w:pPr>
        <w:pStyle w:val="ListBullet"/>
      </w:pPr>
      <w:r>
        <w:t>People and profile preferences.</w:t>
      </w:r>
    </w:p>
    <w:p>
      <w:pPr>
        <w:pStyle w:val="ListBullet"/>
      </w:pPr>
      <w:r>
        <w:t>Employers, roles, dates, responsibilities, technologies, metrics, and accomplishments.</w:t>
      </w:r>
    </w:p>
    <w:p>
      <w:pPr>
        <w:pStyle w:val="ListBullet"/>
      </w:pPr>
      <w:r>
        <w:t>Projects, architectures, tradeoffs, code repositories, and relevant role families.</w:t>
      </w:r>
    </w:p>
    <w:p>
      <w:pPr>
        <w:pStyle w:val="ListBullet"/>
      </w:pPr>
      <w:r>
        <w:t>Skills with professional use, project use, first use, last use, recency, and evidence.</w:t>
      </w:r>
    </w:p>
    <w:p>
      <w:pPr>
        <w:pStyle w:val="ListBullet"/>
      </w:pPr>
      <w:r>
        <w:t>Education and certifications with status and expiration.</w:t>
      </w:r>
    </w:p>
    <w:p>
      <w:pPr>
        <w:pStyle w:val="ListBullet"/>
      </w:pPr>
      <w:r>
        <w:t>Interview stories and STAR examples.</w:t>
      </w:r>
    </w:p>
    <w:p>
      <w:pPr>
        <w:pStyle w:val="ListBullet"/>
      </w:pPr>
      <w:r>
        <w:t>Writing preferences and resume-generation rules.</w:t>
      </w:r>
    </w:p>
    <w:p>
      <w:pPr>
        <w:pStyle w:val="ListBullet"/>
      </w:pPr>
      <w:r>
        <w:t>Provenance, confidence, and confirmation state for every extracted fact.</w:t>
      </w:r>
    </w:p>
    <w:p>
      <w:pPr>
        <w:pStyle w:val="ListBullet"/>
      </w:pPr>
      <w:r>
        <w:t>Conflicting values must be shown to the user for resolution.</w:t>
      </w:r>
    </w:p>
    <w:p>
      <w:pPr>
        <w:pStyle w:val="Heading1"/>
      </w:pPr>
      <w:r>
        <w:t>11. Resume Ingestion for Any User</w:t>
      </w:r>
    </w:p>
    <w:p>
      <w:pPr>
        <w:pStyle w:val="ListBullet"/>
      </w:pPr>
      <w:r>
        <w:t>Accept DOCX, PDF, TXT, JSON, and multiple resume versions.</w:t>
      </w:r>
    </w:p>
    <w:p>
      <w:pPr>
        <w:pStyle w:val="ListBullet"/>
      </w:pPr>
      <w:r>
        <w:t>Parse sections and normalize employment, projects, skills, education, certifications, and accomplishments.</w:t>
      </w:r>
    </w:p>
    <w:p>
      <w:pPr>
        <w:pStyle w:val="ListBullet"/>
      </w:pPr>
      <w:r>
        <w:t>Merge complementary facts from multiple files.</w:t>
      </w:r>
    </w:p>
    <w:p>
      <w:pPr>
        <w:pStyle w:val="ListBullet"/>
      </w:pPr>
      <w:r>
        <w:t>Detect conflicting dates, titles, and descriptions.</w:t>
      </w:r>
    </w:p>
    <w:p>
      <w:pPr>
        <w:pStyle w:val="ListBullet"/>
      </w:pPr>
      <w:r>
        <w:t>Present a confirmation screen with high-confidence facts and items needing review.</w:t>
      </w:r>
    </w:p>
    <w:p>
      <w:pPr>
        <w:pStyle w:val="ListBullet"/>
      </w:pPr>
      <w:r>
        <w:t>Never present AI inference as confirmed fact.</w:t>
      </w:r>
    </w:p>
    <w:p>
      <w:pPr>
        <w:pStyle w:val="ListBullet"/>
      </w:pPr>
      <w:r>
        <w:t>Support generic users with configurable writing preferences, stack ordering, section order, target roles, and page limits.</w:t>
      </w:r>
    </w:p>
    <w:p>
      <w:pPr>
        <w:pStyle w:val="Heading1"/>
      </w:pPr>
      <w:r>
        <w:t>12. Job Matching and AI Rules</w:t>
      </w:r>
    </w:p>
    <w:p>
      <w:pPr>
        <w:pStyle w:val="ListBullet"/>
      </w:pPr>
      <w:r>
        <w:t>Classify job requirements as required, preferred, contextual, or noise.</w:t>
      </w:r>
    </w:p>
    <w:p>
      <w:pPr>
        <w:pStyle w:val="ListBullet"/>
      </w:pPr>
      <w:r>
        <w:t>Score candidate evidence using required-skill match, preferred-skill match, responsibility match, architecture match, domain match, recent use, professional evidence, verified metrics, leadership, and cloud match.</w:t>
      </w:r>
    </w:p>
    <w:p>
      <w:pPr>
        <w:pStyle w:val="ListBullet"/>
      </w:pPr>
      <w:r>
        <w:t>Prefer verified professional experience over project evidence when relevance is equal.</w:t>
      </w:r>
    </w:p>
    <w:p>
      <w:pPr>
        <w:pStyle w:val="ListBullet"/>
      </w:pPr>
      <w:r>
        <w:t>Prefer recent evidence and quantified impact.</w:t>
      </w:r>
    </w:p>
    <w:p>
      <w:pPr>
        <w:pStyle w:val="ListBullet"/>
      </w:pPr>
      <w:r>
        <w:t>Do not keyword-stuff.</w:t>
      </w:r>
    </w:p>
    <w:p>
      <w:pPr>
        <w:pStyle w:val="ListBullet"/>
      </w:pPr>
      <w:r>
        <w:t>Do not present stale skills as current without qualification.</w:t>
      </w:r>
    </w:p>
    <w:p>
      <w:pPr>
        <w:pStyle w:val="ListBullet"/>
      </w:pPr>
      <w:r>
        <w:t>Put the strongest target-role evidence in the first third of the resume.</w:t>
      </w:r>
    </w:p>
    <w:p>
      <w:pPr>
        <w:pStyle w:val="ListBullet"/>
      </w:pPr>
      <w:r>
        <w:t>Apply user-specific stack-ordering rules.</w:t>
      </w:r>
    </w:p>
    <w:p>
      <w:pPr>
        <w:pStyle w:val="ListBullet"/>
      </w:pPr>
      <w:r>
        <w:t>Run truthfulness, relevance, duplication, and seven-second-scan checks before final output.</w:t>
      </w:r>
    </w:p>
    <w:p>
      <w:pPr>
        <w:pStyle w:val="Heading1"/>
      </w:pPr>
      <w:r>
        <w:t>13. Scott-Specific Resume Rules</w:t>
      </w:r>
    </w:p>
    <w:p>
      <w:pPr>
        <w:pStyle w:val="ListBullet"/>
      </w:pPr>
      <w:r>
        <w:t>For Python or general backend roles: prioritize Python, Node.js, TypeScript, FastAPI, NestJS, AWS, PostgreSQL, and distributed systems. Place Microsoft skills after the primary stack. Place Java/Kotlin last unless the role values Java or Kotlin.</w:t>
      </w:r>
    </w:p>
    <w:p>
      <w:pPr>
        <w:pStyle w:val="ListBullet"/>
      </w:pPr>
      <w:r>
        <w:t>For Microsoft roles: lead with C#, .NET, ASP.NET, ASP.NET Core, SQL Server, Entity Framework Core, React, and TypeScript. Highlight PolyglotStack, BOXX Technologies, and Prosper IT Consulting.</w:t>
      </w:r>
    </w:p>
    <w:p>
      <w:pPr>
        <w:pStyle w:val="ListBullet"/>
      </w:pPr>
      <w:r>
        <w:t>For Java/Kotlin roles: lead with Kotlin, Spring Boot, and Java. Then Python/Node. Then Microsoft technologies.</w:t>
      </w:r>
    </w:p>
    <w:p>
      <w:pPr>
        <w:pStyle w:val="ListBullet"/>
      </w:pPr>
      <w:r>
        <w:t>For AI roles: lead with AgentV, AI Knowledge Search, RAG, LLM workflows, orchestration, tool invocation, evaluation, observability, PostgreSQL, pgvector, Redis, Docker, and AWS.</w:t>
      </w:r>
    </w:p>
    <w:p>
      <w:pPr>
        <w:pStyle w:val="ListBullet"/>
      </w:pPr>
      <w:r>
        <w:t>Cover letters should be concise, direct, natural, and focused on why the role matters, what kind of engineer Scott is, and why the employer should start a conversation.</w:t>
      </w:r>
    </w:p>
    <w:p>
      <w:pPr>
        <w:pStyle w:val="ListBullet"/>
      </w:pPr>
      <w:r>
        <w:t>Do not restate the resume in cover letters.</w:t>
      </w:r>
    </w:p>
    <w:p>
      <w:pPr>
        <w:pStyle w:val="ListBullet"/>
      </w:pPr>
      <w:r>
        <w:t>Do not use em dashes.</w:t>
      </w:r>
    </w:p>
    <w:p>
      <w:pPr>
        <w:pStyle w:val="ListBullet"/>
      </w:pPr>
      <w:r>
        <w:t>Expired certifications should generally remain reference data rather than appear on targeted resumes.</w:t>
      </w:r>
    </w:p>
    <w:p>
      <w:pPr>
        <w:pStyle w:val="Heading1"/>
      </w:pPr>
      <w:r>
        <w:t>14. Application Tracking Data</w:t>
      </w:r>
    </w:p>
    <w:p>
      <w:pPr>
        <w:pStyle w:val="ListBullet"/>
      </w:pPr>
      <w:r>
        <w:t>Status and status history.</w:t>
      </w:r>
    </w:p>
    <w:p>
      <w:pPr>
        <w:pStyle w:val="ListBullet"/>
      </w:pPr>
      <w:r>
        <w:t>Application date and corrected job-search date.</w:t>
      </w:r>
    </w:p>
    <w:p>
      <w:pPr>
        <w:pStyle w:val="ListBullet"/>
      </w:pPr>
      <w:r>
        <w:t>Company, role, job URL, source, location, work arrangement, and salary.</w:t>
      </w:r>
    </w:p>
    <w:p>
      <w:pPr>
        <w:pStyle w:val="ListBullet"/>
      </w:pPr>
      <w:r>
        <w:t>Priority and match score.</w:t>
      </w:r>
    </w:p>
    <w:p>
      <w:pPr>
        <w:pStyle w:val="ListBullet"/>
      </w:pPr>
      <w:r>
        <w:t>Recruiter and hiring contacts.</w:t>
      </w:r>
    </w:p>
    <w:p>
      <w:pPr>
        <w:pStyle w:val="ListBullet"/>
      </w:pPr>
      <w:r>
        <w:t>LinkedIn connection, message, follow-up, and response dates.</w:t>
      </w:r>
    </w:p>
    <w:p>
      <w:pPr>
        <w:pStyle w:val="ListBullet"/>
      </w:pPr>
      <w:r>
        <w:t>Email outreach and response dates.</w:t>
      </w:r>
    </w:p>
    <w:p>
      <w:pPr>
        <w:pStyle w:val="ListBullet"/>
      </w:pPr>
      <w:r>
        <w:t>Interview stage, date, attendees, notes, and preparation documents.</w:t>
      </w:r>
    </w:p>
    <w:p>
      <w:pPr>
        <w:pStyle w:val="ListBullet"/>
      </w:pPr>
      <w:r>
        <w:t>Rejection date and reason.</w:t>
      </w:r>
    </w:p>
    <w:p>
      <w:pPr>
        <w:pStyle w:val="ListBullet"/>
      </w:pPr>
      <w:r>
        <w:t>Offer details.</w:t>
      </w:r>
    </w:p>
    <w:p>
      <w:pPr>
        <w:pStyle w:val="ListBullet"/>
      </w:pPr>
      <w:r>
        <w:t>Notes, tags, and next action.</w:t>
      </w:r>
    </w:p>
    <w:p>
      <w:pPr>
        <w:pStyle w:val="ListBullet"/>
      </w:pPr>
      <w:r>
        <w:t>Days open, days since last touch, and due-today status.</w:t>
      </w:r>
    </w:p>
    <w:p>
      <w:pPr>
        <w:pStyle w:val="ListBullet"/>
      </w:pPr>
      <w:r>
        <w:t>Generated and submitted documents.</w:t>
      </w:r>
    </w:p>
    <w:p>
      <w:pPr>
        <w:pStyle w:val="Heading1"/>
      </w:pPr>
      <w:r>
        <w:t>15. Activity and Workflow Engine</w:t>
      </w:r>
    </w:p>
    <w:p>
      <w:pPr>
        <w:pStyle w:val="ListBullet"/>
      </w:pPr>
      <w:r>
        <w:t>Applications and activities are separate records.</w:t>
      </w:r>
    </w:p>
    <w:p>
      <w:pPr>
        <w:pStyle w:val="ListBullet"/>
      </w:pPr>
      <w:r>
        <w:t>Activity types include application submitted, recruiter identified, LinkedIn request sent, LinkedIn message sent, email sent, response received, phone screen, technical interview, final interview, rejection, offer, follow-up scheduled, note added, resume generated, and cover letter generated.</w:t>
      </w:r>
    </w:p>
    <w:p>
      <w:pPr>
        <w:pStyle w:val="ListBullet"/>
      </w:pPr>
      <w:r>
        <w:t>Rules create next actions and due dates from current state.</w:t>
      </w:r>
    </w:p>
    <w:p>
      <w:pPr>
        <w:pStyle w:val="ListBullet"/>
      </w:pPr>
      <w:r>
        <w:t>Workflow settings include outreach delay, follow-up interval, maximum follow-ups, stale-application thresholds, and interview-preparation lead time.</w:t>
      </w:r>
    </w:p>
    <w:p>
      <w:pPr>
        <w:pStyle w:val="ListBullet"/>
      </w:pPr>
      <w:r>
        <w:t>Users can override calculated recommendations without changing historical facts.</w:t>
      </w:r>
    </w:p>
    <w:p>
      <w:pPr>
        <w:pStyle w:val="Heading1"/>
      </w:pPr>
      <w:r>
        <w:t>16. Main Screens</w:t>
      </w:r>
    </w:p>
    <w:p>
      <w:pPr>
        <w:pStyle w:val="ListBullet"/>
      </w:pPr>
      <w:r>
        <w:t>Today: due tasks, applications needing attention, interviews, and quick actions.</w:t>
      </w:r>
    </w:p>
    <w:p>
      <w:pPr>
        <w:pStyle w:val="ListBullet"/>
      </w:pPr>
      <w:r>
        <w:t>Applications: spreadsheet-style grid.</w:t>
      </w:r>
    </w:p>
    <w:p>
      <w:pPr>
        <w:pStyle w:val="ListBullet"/>
      </w:pPr>
      <w:r>
        <w:t>Calendar: month view and day timeline.</w:t>
      </w:r>
    </w:p>
    <w:p>
      <w:pPr>
        <w:pStyle w:val="ListBullet"/>
      </w:pPr>
      <w:r>
        <w:t>Pipeline: kanban-style status stages.</w:t>
      </w:r>
    </w:p>
    <w:p>
      <w:pPr>
        <w:pStyle w:val="ListBullet"/>
      </w:pPr>
      <w:r>
        <w:t>Companies: company history and all associated applications.</w:t>
      </w:r>
    </w:p>
    <w:p>
      <w:pPr>
        <w:pStyle w:val="ListBullet"/>
      </w:pPr>
      <w:r>
        <w:t>Contacts: lightweight outreach CRM.</w:t>
      </w:r>
    </w:p>
    <w:p>
      <w:pPr>
        <w:pStyle w:val="ListBullet"/>
      </w:pPr>
      <w:r>
        <w:t>Interviews: scheduled and historical interviews.</w:t>
      </w:r>
    </w:p>
    <w:p>
      <w:pPr>
        <w:pStyle w:val="ListBullet"/>
      </w:pPr>
      <w:r>
        <w:t>Documents: generated and uploaded artifacts.</w:t>
      </w:r>
    </w:p>
    <w:p>
      <w:pPr>
        <w:pStyle w:val="ListBullet"/>
      </w:pPr>
      <w:r>
        <w:t>Analytics: funnel, conversion, timing, resume-variant, outreach, and source performance.</w:t>
      </w:r>
    </w:p>
    <w:p>
      <w:pPr>
        <w:pStyle w:val="ListBullet"/>
      </w:pPr>
      <w:r>
        <w:t>Career Profile: structured facts and provenance.</w:t>
      </w:r>
    </w:p>
    <w:p>
      <w:pPr>
        <w:pStyle w:val="ListBullet"/>
      </w:pPr>
      <w:r>
        <w:t>Document Studio: resume and cover-letter review.</w:t>
      </w:r>
    </w:p>
    <w:p>
      <w:pPr>
        <w:pStyle w:val="ListBullet"/>
      </w:pPr>
      <w:r>
        <w:t>Settings: workflow, writing, stack-ordering, export, security, and job-search-day cutoff.</w:t>
      </w:r>
    </w:p>
    <w:p>
      <w:pPr>
        <w:pStyle w:val="Heading1"/>
      </w:pPr>
      <w:r>
        <w:t>17. Analytics</w:t>
      </w:r>
    </w:p>
    <w:p>
      <w:pPr>
        <w:pStyle w:val="ListBullet"/>
      </w:pPr>
      <w:r>
        <w:t>Application funnel from saved to applied, contacted, responded, interviewed, offered, and rejected.</w:t>
      </w:r>
    </w:p>
    <w:p>
      <w:pPr>
        <w:pStyle w:val="ListBullet"/>
      </w:pPr>
      <w:r>
        <w:t>Application-to-response, application-to-interview, interview-to-next-stage, and interview-to-offer rates.</w:t>
      </w:r>
    </w:p>
    <w:p>
      <w:pPr>
        <w:pStyle w:val="ListBullet"/>
      </w:pPr>
      <w:r>
        <w:t>Outreach-to-response rates by channel.</w:t>
      </w:r>
    </w:p>
    <w:p>
      <w:pPr>
        <w:pStyle w:val="ListBullet"/>
      </w:pPr>
      <w:r>
        <w:t>Average time to response, rejection, interview, and offer.</w:t>
      </w:r>
    </w:p>
    <w:p>
      <w:pPr>
        <w:pStyle w:val="ListBullet"/>
      </w:pPr>
      <w:r>
        <w:t>Applications per active day and week.</w:t>
      </w:r>
    </w:p>
    <w:p>
      <w:pPr>
        <w:pStyle w:val="ListBullet"/>
      </w:pPr>
      <w:r>
        <w:t>Response rate by resume variant, stack, source, salary band, company size, match score, and whether outreach occurred.</w:t>
      </w:r>
    </w:p>
    <w:p>
      <w:pPr>
        <w:pStyle w:val="ListBullet"/>
      </w:pPr>
      <w:r>
        <w:t>Monthly summaries with sample size and confidence warnings.</w:t>
      </w:r>
    </w:p>
    <w:p>
      <w:pPr>
        <w:pStyle w:val="ListBullet"/>
      </w:pPr>
      <w:r>
        <w:t>Never make strong claims from tiny samples.</w:t>
      </w:r>
    </w:p>
    <w:p>
      <w:pPr>
        <w:pStyle w:val="Heading1"/>
      </w:pPr>
      <w:r>
        <w:t>18. Suggested Technical Architecture</w:t>
      </w:r>
    </w:p>
    <w:tbl>
      <w:tblPr>
        <w:tblStyle w:val="TableGrid"/>
        <w:tblW w:type="auto" w:w="0"/>
        <w:jc w:val="center"/>
        <w:tblLook w:firstColumn="1" w:firstRow="1" w:lastColumn="0" w:lastRow="0" w:noHBand="0" w:noVBand="1" w:val="04A0"/>
      </w:tblPr>
      <w:tblGrid>
        <w:gridCol w:w="5083"/>
        <w:gridCol w:w="5083"/>
      </w:tblGrid>
      <w:tr>
        <w:tc>
          <w:tcPr>
            <w:tcW w:type="dxa" w:w="5083"/>
          </w:tcPr>
          <w:p>
            <w:r>
              <w:t>Area</w:t>
            </w:r>
          </w:p>
        </w:tc>
        <w:tc>
          <w:tcPr>
            <w:tcW w:type="dxa" w:w="5083"/>
          </w:tcPr>
          <w:p>
            <w:r>
              <w:t>Decision</w:t>
            </w:r>
          </w:p>
        </w:tc>
      </w:tr>
      <w:tr>
        <w:tc>
          <w:tcPr>
            <w:tcW w:type="dxa" w:w="5083"/>
            <w:vAlign w:val="top"/>
          </w:tcPr>
          <w:p>
            <w:r>
              <w:t>Initial application</w:t>
            </w:r>
          </w:p>
        </w:tc>
        <w:tc>
          <w:tcPr>
            <w:tcW w:type="dxa" w:w="5083"/>
            <w:vAlign w:val="top"/>
          </w:tcPr>
          <w:p>
            <w:r>
              <w:t>Single Next.js application using TypeScript</w:t>
            </w:r>
          </w:p>
        </w:tc>
      </w:tr>
      <w:tr>
        <w:tc>
          <w:tcPr>
            <w:tcW w:type="dxa" w:w="5083"/>
            <w:vAlign w:val="top"/>
          </w:tcPr>
          <w:p>
            <w:r>
              <w:t>Frontend</w:t>
            </w:r>
          </w:p>
        </w:tc>
        <w:tc>
          <w:tcPr>
            <w:tcW w:type="dxa" w:w="5083"/>
            <w:vAlign w:val="top"/>
          </w:tcPr>
          <w:p>
            <w:r>
              <w:t>React with Next.js, responsive desktop-first UI</w:t>
            </w:r>
          </w:p>
        </w:tc>
      </w:tr>
      <w:tr>
        <w:tc>
          <w:tcPr>
            <w:tcW w:type="dxa" w:w="5083"/>
            <w:vAlign w:val="top"/>
          </w:tcPr>
          <w:p>
            <w:r>
              <w:t>Database</w:t>
            </w:r>
          </w:p>
        </w:tc>
        <w:tc>
          <w:tcPr>
            <w:tcW w:type="dxa" w:w="5083"/>
            <w:vAlign w:val="top"/>
          </w:tcPr>
          <w:p>
            <w:r>
              <w:t>PostgreSQL</w:t>
            </w:r>
          </w:p>
        </w:tc>
      </w:tr>
      <w:tr>
        <w:tc>
          <w:tcPr>
            <w:tcW w:type="dxa" w:w="5083"/>
            <w:vAlign w:val="top"/>
          </w:tcPr>
          <w:p>
            <w:r>
              <w:t>ORM</w:t>
            </w:r>
          </w:p>
        </w:tc>
        <w:tc>
          <w:tcPr>
            <w:tcW w:type="dxa" w:w="5083"/>
            <w:vAlign w:val="top"/>
          </w:tcPr>
          <w:p>
            <w:r>
              <w:t>Prisma</w:t>
            </w:r>
          </w:p>
        </w:tc>
      </w:tr>
      <w:tr>
        <w:tc>
          <w:tcPr>
            <w:tcW w:type="dxa" w:w="5083"/>
            <w:vAlign w:val="top"/>
          </w:tcPr>
          <w:p>
            <w:r>
              <w:t>Spreadsheet grid</w:t>
            </w:r>
          </w:p>
        </w:tc>
        <w:tc>
          <w:tcPr>
            <w:tcW w:type="dxa" w:w="5083"/>
            <w:vAlign w:val="top"/>
          </w:tcPr>
          <w:p>
            <w:r>
              <w:t>AG Grid Community or TanStack Table</w:t>
            </w:r>
          </w:p>
        </w:tc>
      </w:tr>
      <w:tr>
        <w:tc>
          <w:tcPr>
            <w:tcW w:type="dxa" w:w="5083"/>
            <w:vAlign w:val="top"/>
          </w:tcPr>
          <w:p>
            <w:r>
              <w:t>Excel import/export</w:t>
            </w:r>
          </w:p>
        </w:tc>
        <w:tc>
          <w:tcPr>
            <w:tcW w:type="dxa" w:w="5083"/>
            <w:vAlign w:val="top"/>
          </w:tcPr>
          <w:p>
            <w:r>
              <w:t>ExcelJS or SheetJS</w:t>
            </w:r>
          </w:p>
        </w:tc>
      </w:tr>
      <w:tr>
        <w:tc>
          <w:tcPr>
            <w:tcW w:type="dxa" w:w="5083"/>
            <w:vAlign w:val="top"/>
          </w:tcPr>
          <w:p>
            <w:r>
              <w:t>File storage</w:t>
            </w:r>
          </w:p>
        </w:tc>
        <w:tc>
          <w:tcPr>
            <w:tcW w:type="dxa" w:w="5083"/>
            <w:vAlign w:val="top"/>
          </w:tcPr>
          <w:p>
            <w:r>
              <w:t>Local storage for development; S3-compatible object storage later</w:t>
            </w:r>
          </w:p>
        </w:tc>
      </w:tr>
      <w:tr>
        <w:tc>
          <w:tcPr>
            <w:tcW w:type="dxa" w:w="5083"/>
            <w:vAlign w:val="top"/>
          </w:tcPr>
          <w:p>
            <w:r>
              <w:t>AI data</w:t>
            </w:r>
          </w:p>
        </w:tc>
        <w:tc>
          <w:tcPr>
            <w:tcW w:type="dxa" w:w="5083"/>
            <w:vAlign w:val="top"/>
          </w:tcPr>
          <w:p>
            <w:r>
              <w:t>JSONB for parsed job descriptions and structured analysis</w:t>
            </w:r>
          </w:p>
        </w:tc>
      </w:tr>
      <w:tr>
        <w:tc>
          <w:tcPr>
            <w:tcW w:type="dxa" w:w="5083"/>
            <w:vAlign w:val="top"/>
          </w:tcPr>
          <w:p>
            <w:r>
              <w:t>Semantic search</w:t>
            </w:r>
          </w:p>
        </w:tc>
        <w:tc>
          <w:tcPr>
            <w:tcW w:type="dxa" w:w="5083"/>
            <w:vAlign w:val="top"/>
          </w:tcPr>
          <w:p>
            <w:r>
              <w:t>pgvector only when needed</w:t>
            </w:r>
          </w:p>
        </w:tc>
      </w:tr>
      <w:tr>
        <w:tc>
          <w:tcPr>
            <w:tcW w:type="dxa" w:w="5083"/>
            <w:vAlign w:val="top"/>
          </w:tcPr>
          <w:p>
            <w:r>
              <w:t>Background processing</w:t>
            </w:r>
          </w:p>
        </w:tc>
        <w:tc>
          <w:tcPr>
            <w:tcW w:type="dxa" w:w="5083"/>
            <w:vAlign w:val="top"/>
          </w:tcPr>
          <w:p>
            <w:r>
              <w:t>Add Redis and BullMQ only after scheduled or long-running tasks justify them</w:t>
            </w:r>
          </w:p>
        </w:tc>
      </w:tr>
      <w:tr>
        <w:tc>
          <w:tcPr>
            <w:tcW w:type="dxa" w:w="5083"/>
            <w:vAlign w:val="top"/>
          </w:tcPr>
          <w:p>
            <w:r>
              <w:t>Authentication</w:t>
            </w:r>
          </w:p>
        </w:tc>
        <w:tc>
          <w:tcPr>
            <w:tcW w:type="dxa" w:w="5083"/>
            <w:vAlign w:val="top"/>
          </w:tcPr>
          <w:p>
            <w:r>
              <w:t>Simple secure authentication for personal use; multi-tenant authorization later</w:t>
            </w:r>
          </w:p>
        </w:tc>
      </w:tr>
      <w:tr>
        <w:tc>
          <w:tcPr>
            <w:tcW w:type="dxa" w:w="5083"/>
            <w:vAlign w:val="top"/>
          </w:tcPr>
          <w:p>
            <w:r>
              <w:t>Document generation</w:t>
            </w:r>
          </w:p>
        </w:tc>
        <w:tc>
          <w:tcPr>
            <w:tcW w:type="dxa" w:w="5083"/>
            <w:vAlign w:val="top"/>
          </w:tcPr>
          <w:p>
            <w:r>
              <w:t>DOCX generation, PDF rendering/conversion, XLSX export, version storage</w:t>
            </w:r>
          </w:p>
        </w:tc>
      </w:tr>
      <w:tr>
        <w:tc>
          <w:tcPr>
            <w:tcW w:type="dxa" w:w="5083"/>
            <w:vAlign w:val="top"/>
          </w:tcPr>
          <w:p>
            <w:r>
              <w:t>Testing</w:t>
            </w:r>
          </w:p>
        </w:tc>
        <w:tc>
          <w:tcPr>
            <w:tcW w:type="dxa" w:w="5083"/>
            <w:vAlign w:val="top"/>
          </w:tcPr>
          <w:p>
            <w:r>
              <w:t>Unit, integration, end-to-end, import/export fixtures, timezone tests, document render validation</w:t>
            </w:r>
          </w:p>
        </w:tc>
      </w:tr>
    </w:tbl>
    <w:p>
      <w:pPr>
        <w:pStyle w:val="Heading1"/>
      </w:pPr>
      <w:r>
        <w:t>19. Important Architecture Principles</w:t>
      </w:r>
    </w:p>
    <w:p>
      <w:pPr>
        <w:pStyle w:val="ListBullet"/>
      </w:pPr>
      <w:r>
        <w:t>PostgreSQL remains the primary application database even though career knowledge files may resemble MongoDB documents.</w:t>
      </w:r>
    </w:p>
    <w:p>
      <w:pPr>
        <w:pStyle w:val="ListBullet"/>
      </w:pPr>
      <w:r>
        <w:t>Use relational tables for users, applications, companies, contacts, activities, interviews, and documents.</w:t>
      </w:r>
    </w:p>
    <w:p>
      <w:pPr>
        <w:pStyle w:val="ListBullet"/>
      </w:pPr>
      <w:r>
        <w:t>Use JSONB for flexible parsed AI data and user-defined rules.</w:t>
      </w:r>
    </w:p>
    <w:p>
      <w:pPr>
        <w:pStyle w:val="ListBullet"/>
      </w:pPr>
      <w:r>
        <w:t>Separate source facts, calculated values, AI suggestions, and user-edited values.</w:t>
      </w:r>
    </w:p>
    <w:p>
      <w:pPr>
        <w:pStyle w:val="ListBullet"/>
      </w:pPr>
      <w:r>
        <w:t>Never overwrite source data with generated data.</w:t>
      </w:r>
    </w:p>
    <w:p>
      <w:pPr>
        <w:pStyle w:val="ListBullet"/>
      </w:pPr>
      <w:r>
        <w:t>Use status history and activity events rather than destructive updates.</w:t>
      </w:r>
    </w:p>
    <w:p>
      <w:pPr>
        <w:pStyle w:val="ListBullet"/>
      </w:pPr>
      <w:r>
        <w:t>Allow incomplete application records for fast entry.</w:t>
      </w:r>
    </w:p>
    <w:p>
      <w:pPr>
        <w:pStyle w:val="ListBullet"/>
      </w:pPr>
      <w:r>
        <w:t>Store every generated artifact with provenance and version metadata.</w:t>
      </w:r>
    </w:p>
    <w:p>
      <w:pPr>
        <w:pStyle w:val="ListBullet"/>
      </w:pPr>
      <w:r>
        <w:t>Build personal use first, but include user or workspace ownership fields where inexpensive.</w:t>
      </w:r>
    </w:p>
    <w:p>
      <w:pPr>
        <w:pStyle w:val="Heading1"/>
      </w:pPr>
      <w:r>
        <w:t>20. Security and Privacy</w:t>
      </w:r>
    </w:p>
    <w:p>
      <w:pPr>
        <w:pStyle w:val="ListBullet"/>
      </w:pPr>
      <w:r>
        <w:t>Encryption in transit and at rest.</w:t>
      </w:r>
    </w:p>
    <w:p>
      <w:pPr>
        <w:pStyle w:val="ListBullet"/>
      </w:pPr>
      <w:r>
        <w:t>Strong password hashing and optional MFA.</w:t>
      </w:r>
    </w:p>
    <w:p>
      <w:pPr>
        <w:pStyle w:val="ListBullet"/>
      </w:pPr>
      <w:r>
        <w:t>Per-user data isolation.</w:t>
      </w:r>
    </w:p>
    <w:p>
      <w:pPr>
        <w:pStyle w:val="ListBullet"/>
      </w:pPr>
      <w:r>
        <w:t>Secure file storage and signed downloads.</w:t>
      </w:r>
    </w:p>
    <w:p>
      <w:pPr>
        <w:pStyle w:val="ListBullet"/>
      </w:pPr>
      <w:r>
        <w:t>Audit logs for sensitive changes.</w:t>
      </w:r>
    </w:p>
    <w:p>
      <w:pPr>
        <w:pStyle w:val="ListBullet"/>
      </w:pPr>
      <w:r>
        <w:t>Export and account deletion.</w:t>
      </w:r>
    </w:p>
    <w:p>
      <w:pPr>
        <w:pStyle w:val="ListBullet"/>
      </w:pPr>
      <w:r>
        <w:t>User-controlled document retention.</w:t>
      </w:r>
    </w:p>
    <w:p>
      <w:pPr>
        <w:pStyle w:val="ListBullet"/>
      </w:pPr>
      <w:r>
        <w:t>Do not train models on user data by default.</w:t>
      </w:r>
    </w:p>
    <w:p>
      <w:pPr>
        <w:pStyle w:val="ListBullet"/>
      </w:pPr>
      <w:r>
        <w:t>Disclose AI providers and data handling.</w:t>
      </w:r>
    </w:p>
    <w:p>
      <w:pPr>
        <w:pStyle w:val="ListBullet"/>
      </w:pPr>
      <w:r>
        <w:t>Allow deletion of original uploads independently from confirmed extracted facts.</w:t>
      </w:r>
    </w:p>
    <w:p>
      <w:pPr>
        <w:pStyle w:val="Heading1"/>
      </w:pPr>
      <w:r>
        <w:t>21. Phased Roadmap</w:t>
      </w:r>
    </w:p>
    <w:p>
      <w:pPr>
        <w:pStyle w:val="Heading2"/>
      </w:pPr>
      <w:r>
        <w:t>Phase 0: Repository and Product Foundation</w:t>
      </w:r>
    </w:p>
    <w:p>
      <w:pPr>
        <w:pStyle w:val="ListBullet"/>
      </w:pPr>
      <w:r>
        <w:t>Create repository, architecture document, requirements, decisions log, coding standards, test strategy, and backlog.</w:t>
      </w:r>
    </w:p>
    <w:p>
      <w:pPr>
        <w:pStyle w:val="ListBullet"/>
      </w:pPr>
      <w:r>
        <w:t>Set up Next.js, PostgreSQL, Prisma, authentication, migrations, linting, formatting, tests, and CI.</w:t>
      </w:r>
    </w:p>
    <w:p>
      <w:pPr>
        <w:pStyle w:val="ListBullet"/>
      </w:pPr>
      <w:r>
        <w:t>Create sample and anonymized fixture data.</w:t>
      </w:r>
    </w:p>
    <w:p>
      <w:pPr>
        <w:pStyle w:val="ListBullet"/>
      </w:pPr>
      <w:r>
        <w:t>Acceptance: application starts locally, database migrates cleanly, tests run, and documentation explains the architecture.</w:t>
      </w:r>
    </w:p>
    <w:p>
      <w:pPr>
        <w:pStyle w:val="Heading2"/>
      </w:pPr>
      <w:r>
        <w:t>Phase 1: Personal Tracker MVP</w:t>
      </w:r>
    </w:p>
    <w:p>
      <w:pPr>
        <w:pStyle w:val="ListBullet"/>
      </w:pPr>
      <w:r>
        <w:t>Import the current Excel tracker.</w:t>
      </w:r>
    </w:p>
    <w:p>
      <w:pPr>
        <w:pStyle w:val="ListBullet"/>
      </w:pPr>
      <w:r>
        <w:t>Applications grid with CRUD, sorting, filtering, saved views, copying, and column controls.</w:t>
      </w:r>
    </w:p>
    <w:p>
      <w:pPr>
        <w:pStyle w:val="ListBullet"/>
      </w:pPr>
      <w:r>
        <w:t>Month calendar and day timeline.</w:t>
      </w:r>
    </w:p>
    <w:p>
      <w:pPr>
        <w:pStyle w:val="ListBullet"/>
      </w:pPr>
      <w:r>
        <w:t>Timestamp correction and configurable cutoff.</w:t>
      </w:r>
    </w:p>
    <w:p>
      <w:pPr>
        <w:pStyle w:val="ListBullet"/>
      </w:pPr>
      <w:r>
        <w:t>XLSX and CSV export.</w:t>
      </w:r>
    </w:p>
    <w:p>
      <w:pPr>
        <w:pStyle w:val="ListBullet"/>
      </w:pPr>
      <w:r>
        <w:t>File attachments and document downloads.</w:t>
      </w:r>
    </w:p>
    <w:p>
      <w:pPr>
        <w:pStyle w:val="ListBullet"/>
      </w:pPr>
      <w:r>
        <w:t>Basic status, priority, next action, due date, days open, and days since last touch.</w:t>
      </w:r>
    </w:p>
    <w:p>
      <w:pPr>
        <w:pStyle w:val="ListBullet"/>
      </w:pPr>
      <w:r>
        <w:t>Acceptance: the tracker can replace the monthly spreadsheet for daily personal use.</w:t>
      </w:r>
    </w:p>
    <w:p>
      <w:pPr>
        <w:pStyle w:val="Heading2"/>
      </w:pPr>
      <w:r>
        <w:t>Phase 2: Personal Application Workspace</w:t>
      </w:r>
    </w:p>
    <w:p>
      <w:pPr>
        <w:pStyle w:val="ListBullet"/>
      </w:pPr>
      <w:r>
        <w:t>Contacts and outreach activity.</w:t>
      </w:r>
    </w:p>
    <w:p>
      <w:pPr>
        <w:pStyle w:val="ListBullet"/>
      </w:pPr>
      <w:r>
        <w:t>Today screen.</w:t>
      </w:r>
    </w:p>
    <w:p>
      <w:pPr>
        <w:pStyle w:val="ListBullet"/>
      </w:pPr>
      <w:r>
        <w:t>Company and application detail pages.</w:t>
      </w:r>
    </w:p>
    <w:p>
      <w:pPr>
        <w:pStyle w:val="ListBullet"/>
      </w:pPr>
      <w:r>
        <w:t>Interviews and notes.</w:t>
      </w:r>
    </w:p>
    <w:p>
      <w:pPr>
        <w:pStyle w:val="ListBullet"/>
      </w:pPr>
      <w:r>
        <w:t>Career knowledge-base upload and viewing.</w:t>
      </w:r>
    </w:p>
    <w:p>
      <w:pPr>
        <w:pStyle w:val="ListBullet"/>
      </w:pPr>
      <w:r>
        <w:t>Prompt-package generation for external AI chats.</w:t>
      </w:r>
    </w:p>
    <w:p>
      <w:pPr>
        <w:pStyle w:val="ListBullet"/>
      </w:pPr>
      <w:r>
        <w:t>Basic analytics dashboard.</w:t>
      </w:r>
    </w:p>
    <w:p>
      <w:pPr>
        <w:pStyle w:val="ListBullet"/>
      </w:pPr>
      <w:r>
        <w:t>Acceptance: one place stores the job, tracker data, contacts, documents, and next actions.</w:t>
      </w:r>
    </w:p>
    <w:p>
      <w:pPr>
        <w:pStyle w:val="Heading2"/>
      </w:pPr>
      <w:r>
        <w:t>Phase 3: Direct AI and Document Generation</w:t>
      </w:r>
    </w:p>
    <w:p>
      <w:pPr>
        <w:pStyle w:val="ListBullet"/>
      </w:pPr>
      <w:r>
        <w:t>Job-description parser.</w:t>
      </w:r>
    </w:p>
    <w:p>
      <w:pPr>
        <w:pStyle w:val="ListBullet"/>
      </w:pPr>
      <w:r>
        <w:t>Career evidence retrieval and scoring.</w:t>
      </w:r>
    </w:p>
    <w:p>
      <w:pPr>
        <w:pStyle w:val="ListBullet"/>
      </w:pPr>
      <w:r>
        <w:t>Targeted resume generation.</w:t>
      </w:r>
    </w:p>
    <w:p>
      <w:pPr>
        <w:pStyle w:val="ListBullet"/>
      </w:pPr>
      <w:r>
        <w:t>Cover-letter generation.</w:t>
      </w:r>
    </w:p>
    <w:p>
      <w:pPr>
        <w:pStyle w:val="ListBullet"/>
      </w:pPr>
      <w:r>
        <w:t>Application-question, recruiter-message, salary-response, and interview-preparation generation.</w:t>
      </w:r>
    </w:p>
    <w:p>
      <w:pPr>
        <w:pStyle w:val="ListBullet"/>
      </w:pPr>
      <w:r>
        <w:t>DOCX, PDF, TXT, and Markdown exports.</w:t>
      </w:r>
    </w:p>
    <w:p>
      <w:pPr>
        <w:pStyle w:val="ListBullet"/>
      </w:pPr>
      <w:r>
        <w:t>Document Studio and immutable versioning.</w:t>
      </w:r>
    </w:p>
    <w:p>
      <w:pPr>
        <w:pStyle w:val="ListBullet"/>
      </w:pPr>
      <w:r>
        <w:t>Acceptance: generated artifacts are reviewable, downloadable, traceable, and free of unsupported claims.</w:t>
      </w:r>
    </w:p>
    <w:p>
      <w:pPr>
        <w:pStyle w:val="Heading2"/>
      </w:pPr>
      <w:r>
        <w:t>Phase 4: Generic Resume Ingestion</w:t>
      </w:r>
    </w:p>
    <w:p>
      <w:pPr>
        <w:pStyle w:val="ListBullet"/>
      </w:pPr>
      <w:r>
        <w:t>Upload and parse resumes from any user.</w:t>
      </w:r>
    </w:p>
    <w:p>
      <w:pPr>
        <w:pStyle w:val="ListBullet"/>
      </w:pPr>
      <w:r>
        <w:t>Support multiple documents and conflict detection.</w:t>
      </w:r>
    </w:p>
    <w:p>
      <w:pPr>
        <w:pStyle w:val="ListBullet"/>
      </w:pPr>
      <w:r>
        <w:t>Confirmation and editing interface.</w:t>
      </w:r>
    </w:p>
    <w:p>
      <w:pPr>
        <w:pStyle w:val="ListBullet"/>
      </w:pPr>
      <w:r>
        <w:t>Provenance and confidence tracking.</w:t>
      </w:r>
    </w:p>
    <w:p>
      <w:pPr>
        <w:pStyle w:val="ListBullet"/>
      </w:pPr>
      <w:r>
        <w:t>User-specific writing and resume rules.</w:t>
      </w:r>
    </w:p>
    <w:p>
      <w:pPr>
        <w:pStyle w:val="ListBullet"/>
      </w:pPr>
      <w:r>
        <w:t>Acceptance: a new user can create a usable structured career profile without manually entering everything.</w:t>
      </w:r>
    </w:p>
    <w:p>
      <w:pPr>
        <w:pStyle w:val="Heading2"/>
      </w:pPr>
      <w:r>
        <w:t>Phase 5: Multi-User Product</w:t>
      </w:r>
    </w:p>
    <w:p>
      <w:pPr>
        <w:pStyle w:val="ListBullet"/>
      </w:pPr>
      <w:r>
        <w:t>Workspaces, tenant isolation, roles, and permissions.</w:t>
      </w:r>
    </w:p>
    <w:p>
      <w:pPr>
        <w:pStyle w:val="ListBullet"/>
      </w:pPr>
      <w:r>
        <w:t>Secure cloud file storage.</w:t>
      </w:r>
    </w:p>
    <w:p>
      <w:pPr>
        <w:pStyle w:val="ListBullet"/>
      </w:pPr>
      <w:r>
        <w:t>Onboarding, account management, exports, deletion, and privacy controls.</w:t>
      </w:r>
    </w:p>
    <w:p>
      <w:pPr>
        <w:pStyle w:val="ListBullet"/>
      </w:pPr>
      <w:r>
        <w:t>Usage controls and billing-ready architecture.</w:t>
      </w:r>
    </w:p>
    <w:p>
      <w:pPr>
        <w:pStyle w:val="ListBullet"/>
      </w:pPr>
      <w:r>
        <w:t>Marketable templates and default rules.</w:t>
      </w:r>
    </w:p>
    <w:p>
      <w:pPr>
        <w:pStyle w:val="ListBullet"/>
      </w:pPr>
      <w:r>
        <w:t>Acceptance: multiple users can use the system securely without accessing one another’s data.</w:t>
      </w:r>
    </w:p>
    <w:p>
      <w:pPr>
        <w:pStyle w:val="Heading2"/>
      </w:pPr>
      <w:r>
        <w:t>Phase 6: Intelligence and Integrations</w:t>
      </w:r>
    </w:p>
    <w:p>
      <w:pPr>
        <w:pStyle w:val="ListBullet"/>
      </w:pPr>
      <w:r>
        <w:t>Gmail and Google Calendar integrations.</w:t>
      </w:r>
    </w:p>
    <w:p>
      <w:pPr>
        <w:pStyle w:val="ListBullet"/>
      </w:pPr>
      <w:r>
        <w:t>Browser extension or job capture.</w:t>
      </w:r>
    </w:p>
    <w:p>
      <w:pPr>
        <w:pStyle w:val="ListBullet"/>
      </w:pPr>
      <w:r>
        <w:t>Outcome-based strategy analysis.</w:t>
      </w:r>
    </w:p>
    <w:p>
      <w:pPr>
        <w:pStyle w:val="ListBullet"/>
      </w:pPr>
      <w:r>
        <w:t>Resume-variant comparisons.</w:t>
      </w:r>
    </w:p>
    <w:p>
      <w:pPr>
        <w:pStyle w:val="ListBullet"/>
      </w:pPr>
      <w:r>
        <w:t>Outreach-effectiveness analysis.</w:t>
      </w:r>
    </w:p>
    <w:p>
      <w:pPr>
        <w:pStyle w:val="ListBullet"/>
      </w:pPr>
      <w:r>
        <w:t>Confidence-aware recommendations.</w:t>
      </w:r>
    </w:p>
    <w:p>
      <w:pPr>
        <w:pStyle w:val="ListBullet"/>
      </w:pPr>
      <w:r>
        <w:t>Acceptance: recommendations are grounded in the user’s own data and display sample sizes.</w:t>
      </w:r>
    </w:p>
    <w:p>
      <w:pPr>
        <w:pStyle w:val="Heading1"/>
      </w:pPr>
      <w:r>
        <w:t>22. Effort Estimates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t>Release</w:t>
            </w:r>
          </w:p>
        </w:tc>
        <w:tc>
          <w:tcPr>
            <w:tcW w:type="dxa" w:w="2541"/>
          </w:tcPr>
          <w:p>
            <w:r>
              <w:t>Scope</w:t>
            </w:r>
          </w:p>
        </w:tc>
        <w:tc>
          <w:tcPr>
            <w:tcW w:type="dxa" w:w="2541"/>
          </w:tcPr>
          <w:p>
            <w:r>
              <w:t>Focused Effort</w:t>
            </w:r>
          </w:p>
        </w:tc>
        <w:tc>
          <w:tcPr>
            <w:tcW w:type="dxa" w:w="2541"/>
          </w:tcPr>
          <w:p>
            <w:r>
              <w:t>Part-Time Elapsed</w:t>
            </w:r>
          </w:p>
        </w:tc>
      </w:tr>
      <w:tr>
        <w:tc>
          <w:tcPr>
            <w:tcW w:type="dxa" w:w="2541"/>
          </w:tcPr>
          <w:p>
            <w:r>
              <w:t>Personal tracker MVP</w:t>
            </w:r>
          </w:p>
        </w:tc>
        <w:tc>
          <w:tcPr>
            <w:tcW w:type="dxa" w:w="2541"/>
          </w:tcPr>
          <w:p>
            <w:r>
              <w:t>Import, grid, calendar, timestamp correction, export, attachments</w:t>
            </w:r>
          </w:p>
        </w:tc>
        <w:tc>
          <w:tcPr>
            <w:tcW w:type="dxa" w:w="2541"/>
          </w:tcPr>
          <w:p>
            <w:r>
              <w:t>25-45 hours</w:t>
            </w:r>
          </w:p>
        </w:tc>
        <w:tc>
          <w:tcPr>
            <w:tcW w:type="dxa" w:w="2541"/>
          </w:tcPr>
          <w:p>
            <w:r>
              <w:t>1-2 weeks focused; 2-4 weeks while applying</w:t>
            </w:r>
          </w:p>
        </w:tc>
      </w:tr>
      <w:tr>
        <w:tc>
          <w:tcPr>
            <w:tcW w:type="dxa" w:w="2541"/>
          </w:tcPr>
          <w:p>
            <w:r>
              <w:t>Useful personal workspace</w:t>
            </w:r>
          </w:p>
        </w:tc>
        <w:tc>
          <w:tcPr>
            <w:tcW w:type="dxa" w:w="2541"/>
          </w:tcPr>
          <w:p>
            <w:r>
              <w:t>MVP plus contacts, activities, Today screen, analytics, career JSON</w:t>
            </w:r>
          </w:p>
        </w:tc>
        <w:tc>
          <w:tcPr>
            <w:tcW w:type="dxa" w:w="2541"/>
          </w:tcPr>
          <w:p>
            <w:r>
              <w:t>60-100 total hours</w:t>
            </w:r>
          </w:p>
        </w:tc>
        <w:tc>
          <w:tcPr>
            <w:tcW w:type="dxa" w:w="2541"/>
          </w:tcPr>
          <w:p>
            <w:r>
              <w:t>3-6 weeks</w:t>
            </w:r>
          </w:p>
        </w:tc>
      </w:tr>
      <w:tr>
        <w:tc>
          <w:tcPr>
            <w:tcW w:type="dxa" w:w="2541"/>
          </w:tcPr>
          <w:p>
            <w:r>
              <w:t>AI document system</w:t>
            </w:r>
          </w:p>
        </w:tc>
        <w:tc>
          <w:tcPr>
            <w:tcW w:type="dxa" w:w="2541"/>
          </w:tcPr>
          <w:p>
            <w:r>
              <w:t>Resume, cover letter, DOCX/PDF, versioning, review</w:t>
            </w:r>
          </w:p>
        </w:tc>
        <w:tc>
          <w:tcPr>
            <w:tcW w:type="dxa" w:w="2541"/>
          </w:tcPr>
          <w:p>
            <w:r>
              <w:t>120-200 total hours</w:t>
            </w:r>
          </w:p>
        </w:tc>
        <w:tc>
          <w:tcPr>
            <w:tcW w:type="dxa" w:w="2541"/>
          </w:tcPr>
          <w:p>
            <w:r>
              <w:t>6-10 weeks</w:t>
            </w:r>
          </w:p>
        </w:tc>
      </w:tr>
      <w:tr>
        <w:tc>
          <w:tcPr>
            <w:tcW w:type="dxa" w:w="2541"/>
          </w:tcPr>
          <w:p>
            <w:r>
              <w:t>All personal features</w:t>
            </w:r>
          </w:p>
        </w:tc>
        <w:tc>
          <w:tcPr>
            <w:tcW w:type="dxa" w:w="2541"/>
          </w:tcPr>
          <w:p>
            <w:r>
              <w:t>Full personal CRM, documents, interviews, analytics</w:t>
            </w:r>
          </w:p>
        </w:tc>
        <w:tc>
          <w:tcPr>
            <w:tcW w:type="dxa" w:w="2541"/>
          </w:tcPr>
          <w:p>
            <w:r>
              <w:t>180-300 total hours</w:t>
            </w:r>
          </w:p>
        </w:tc>
        <w:tc>
          <w:tcPr>
            <w:tcW w:type="dxa" w:w="2541"/>
          </w:tcPr>
          <w:p>
            <w:r>
              <w:t>2-4 months</w:t>
            </w:r>
          </w:p>
        </w:tc>
      </w:tr>
      <w:tr>
        <w:tc>
          <w:tcPr>
            <w:tcW w:type="dxa" w:w="2541"/>
          </w:tcPr>
          <w:p>
            <w:r>
              <w:t>Marketable multi-user product</w:t>
            </w:r>
          </w:p>
        </w:tc>
        <w:tc>
          <w:tcPr>
            <w:tcW w:type="dxa" w:w="2541"/>
          </w:tcPr>
          <w:p>
            <w:r>
              <w:t>Generic ingestion, security, onboarding, multi-tenancy</w:t>
            </w:r>
          </w:p>
        </w:tc>
        <w:tc>
          <w:tcPr>
            <w:tcW w:type="dxa" w:w="2541"/>
          </w:tcPr>
          <w:p>
            <w:r>
              <w:t>500-900+ hours</w:t>
            </w:r>
          </w:p>
        </w:tc>
        <w:tc>
          <w:tcPr>
            <w:tcW w:type="dxa" w:w="2541"/>
          </w:tcPr>
          <w:p>
            <w:r>
              <w:t>6-12 months part time</w:t>
            </w:r>
          </w:p>
        </w:tc>
      </w:tr>
    </w:tbl>
    <w:p>
      <w:pPr>
        <w:pStyle w:val="Heading1"/>
      </w:pPr>
      <w:r>
        <w:t>23. Recommended Build Strategy</w:t>
      </w:r>
    </w:p>
    <w:p>
      <w:pPr>
        <w:pStyle w:val="ListBullet"/>
      </w:pPr>
      <w:r>
        <w:t>Do not prompt Codex to build the entire product in one request.</w:t>
      </w:r>
    </w:p>
    <w:p>
      <w:pPr>
        <w:pStyle w:val="ListBullet"/>
      </w:pPr>
      <w:r>
        <w:t>Build one vertical slice at a time.</w:t>
      </w:r>
    </w:p>
    <w:p>
      <w:pPr>
        <w:pStyle w:val="ListBullet"/>
      </w:pPr>
      <w:r>
        <w:t>Every task requires explicit scope, non-goals, acceptance criteria, tests, and documentation updates.</w:t>
      </w:r>
    </w:p>
    <w:p>
      <w:pPr>
        <w:pStyle w:val="ListBullet"/>
      </w:pPr>
      <w:r>
        <w:t>Keep README.md, ARCHITECTURE.md, REQUIREMENTS.md, DECISIONS.md, DATA_MODEL.md, and BACKLOG.md current.</w:t>
      </w:r>
    </w:p>
    <w:p>
      <w:pPr>
        <w:pStyle w:val="ListBullet"/>
      </w:pPr>
      <w:r>
        <w:t>Use small prompts that reference existing architecture documents.</w:t>
      </w:r>
    </w:p>
    <w:p>
      <w:pPr>
        <w:pStyle w:val="ListBullet"/>
      </w:pPr>
      <w:r>
        <w:t>Require Codex to inspect the repository before editing.</w:t>
      </w:r>
    </w:p>
    <w:p>
      <w:pPr>
        <w:pStyle w:val="ListBullet"/>
      </w:pPr>
      <w:r>
        <w:t>Require tests for timezone behavior, spreadsheet imports, exports, document versions, and authorization.</w:t>
      </w:r>
    </w:p>
    <w:p>
      <w:pPr>
        <w:pStyle w:val="ListBullet"/>
      </w:pPr>
      <w:r>
        <w:t>Require a final summary of changed files, migrations, tests, risks, and manual verification steps.</w:t>
      </w:r>
    </w:p>
    <w:p>
      <w:pPr>
        <w:pStyle w:val="ListBullet"/>
      </w:pPr>
      <w:r>
        <w:t>Avoid large refactors unless explicitly requested.</w:t>
      </w:r>
    </w:p>
    <w:p>
      <w:pPr>
        <w:pStyle w:val="ListBullet"/>
      </w:pPr>
      <w:r>
        <w:t>Commit stable milestones before beginning the next phase.</w:t>
      </w:r>
    </w:p>
    <w:p>
      <w:pPr>
        <w:pStyle w:val="Heading1"/>
      </w:pPr>
      <w:r>
        <w:t>24. Codex Prompt Template</w:t>
      </w:r>
    </w:p>
    <w:p>
      <w:r>
        <w:t>Use the following structure for implementation prompts:</w:t>
      </w:r>
    </w:p>
    <w:p>
      <w:r>
        <w:rPr>
          <w:rFonts w:ascii="Consolas" w:hAnsi="Consolas"/>
          <w:sz w:val="17"/>
        </w:rPr>
        <w:t>Task: [single feature or vertical slice]</w:t>
        <w:br/>
        <w:br/>
        <w:t>Context:</w:t>
        <w:br/>
        <w:t>- Read README.md, ARCHITECTURE.md, REQUIREMENTS.md, DECISIONS.md, DATA_MODEL.md, and relevant existing code first.</w:t>
        <w:br/>
        <w:t>- Preserve existing patterns and do not redesign unrelated areas.</w:t>
        <w:br/>
        <w:br/>
        <w:t>Requirements:</w:t>
        <w:br/>
        <w:t>1. [specific functional requirement]</w:t>
        <w:br/>
        <w:t>2. [specific data requirement]</w:t>
        <w:br/>
        <w:t>3. [specific UI/API requirement]</w:t>
        <w:br/>
        <w:br/>
        <w:t>Non-goals:</w:t>
        <w:br/>
        <w:t>- [what must not be changed]</w:t>
        <w:br/>
        <w:br/>
        <w:t>Acceptance criteria:</w:t>
        <w:br/>
        <w:t>- [observable result]</w:t>
        <w:br/>
        <w:t>- [test condition]</w:t>
        <w:br/>
        <w:t>- [error and edge cases]</w:t>
        <w:br/>
        <w:br/>
        <w:t>Required tests:</w:t>
        <w:br/>
        <w:t>- Unit tests</w:t>
        <w:br/>
        <w:t>- Integration tests</w:t>
        <w:br/>
        <w:t>- End-to-end or fixture-based tests when appropriate</w:t>
        <w:br/>
        <w:br/>
        <w:t>Completion report:</w:t>
        <w:br/>
        <w:t>- Files changed</w:t>
        <w:br/>
        <w:t>- Migrations added</w:t>
        <w:br/>
        <w:t>- Tests run and results</w:t>
        <w:br/>
        <w:t>- Known limitations</w:t>
        <w:br/>
        <w:t>- Manual verification steps</w:t>
      </w:r>
    </w:p>
    <w:p>
      <w:pPr>
        <w:pStyle w:val="Heading1"/>
      </w:pPr>
      <w:r>
        <w:t>25. First Implementation Backlog</w:t>
      </w:r>
    </w:p>
    <w:p>
      <w:pPr>
        <w:pStyle w:val="ListNumber"/>
      </w:pPr>
      <w:r>
        <w:t>Create the repository foundation and architecture documents.</w:t>
      </w:r>
    </w:p>
    <w:p>
      <w:pPr>
        <w:pStyle w:val="ListNumber"/>
      </w:pPr>
      <w:r>
        <w:t>Create PostgreSQL and Prisma data model for applications, companies, activities, documents, imports, and settings.</w:t>
      </w:r>
    </w:p>
    <w:p>
      <w:pPr>
        <w:pStyle w:val="ListNumber"/>
      </w:pPr>
      <w:r>
        <w:t>Implement Excel import preview and column mapping for the current tracker.</w:t>
      </w:r>
    </w:p>
    <w:p>
      <w:pPr>
        <w:pStyle w:val="ListNumber"/>
      </w:pPr>
      <w:r>
        <w:t>Implement applications grid with copy-to-Excel behavior.</w:t>
      </w:r>
    </w:p>
    <w:p>
      <w:pPr>
        <w:pStyle w:val="ListNumber"/>
      </w:pPr>
      <w:r>
        <w:t>Implement application CRUD and status history.</w:t>
      </w:r>
    </w:p>
    <w:p>
      <w:pPr>
        <w:pStyle w:val="ListNumber"/>
      </w:pPr>
      <w:r>
        <w:t>Implement day and month calendar views.</w:t>
      </w:r>
    </w:p>
    <w:p>
      <w:pPr>
        <w:pStyle w:val="ListNumber"/>
      </w:pPr>
      <w:r>
        <w:t>Implement timestamp correction and job-search cutoff.</w:t>
      </w:r>
    </w:p>
    <w:p>
      <w:pPr>
        <w:pStyle w:val="ListNumber"/>
      </w:pPr>
      <w:r>
        <w:t>Implement XLSX export matching the current tracker’s useful layout.</w:t>
      </w:r>
    </w:p>
    <w:p>
      <w:pPr>
        <w:pStyle w:val="ListNumber"/>
      </w:pPr>
      <w:r>
        <w:t>Implement file uploads and downloadable document records.</w:t>
      </w:r>
    </w:p>
    <w:p>
      <w:pPr>
        <w:pStyle w:val="ListNumber"/>
      </w:pPr>
      <w:r>
        <w:t>Implement Today screen and calculated next actions.</w:t>
      </w:r>
    </w:p>
    <w:p>
      <w:pPr>
        <w:pStyle w:val="ListNumber"/>
      </w:pPr>
      <w:r>
        <w:t>Import Scott’s real July tracker and validate totals.</w:t>
      </w:r>
    </w:p>
    <w:p>
      <w:pPr>
        <w:pStyle w:val="ListNumber"/>
      </w:pPr>
      <w:r>
        <w:t>Use the system daily before adding direct AI generation.</w:t>
      </w:r>
    </w:p>
    <w:p>
      <w:pPr>
        <w:pStyle w:val="Heading1"/>
      </w:pPr>
      <w:r>
        <w:t>26. Initial Data Entities</w:t>
      </w:r>
    </w:p>
    <w:p>
      <w:pPr>
        <w:pStyle w:val="ListBullet"/>
      </w:pPr>
      <w:r>
        <w:t>User</w:t>
      </w:r>
    </w:p>
    <w:p>
      <w:pPr>
        <w:pStyle w:val="ListBullet"/>
      </w:pPr>
      <w:r>
        <w:t>Workspace</w:t>
      </w:r>
    </w:p>
    <w:p>
      <w:pPr>
        <w:pStyle w:val="ListBullet"/>
      </w:pPr>
      <w:r>
        <w:t>CareerProfile</w:t>
      </w:r>
    </w:p>
    <w:p>
      <w:pPr>
        <w:pStyle w:val="ListBullet"/>
      </w:pPr>
      <w:r>
        <w:t>CareerSourceDocument</w:t>
      </w:r>
    </w:p>
    <w:p>
      <w:pPr>
        <w:pStyle w:val="ListBullet"/>
      </w:pPr>
      <w:r>
        <w:t>CareerFact</w:t>
      </w:r>
    </w:p>
    <w:p>
      <w:pPr>
        <w:pStyle w:val="ListBullet"/>
      </w:pPr>
      <w:r>
        <w:t>Skill</w:t>
      </w:r>
    </w:p>
    <w:p>
      <w:pPr>
        <w:pStyle w:val="ListBullet"/>
      </w:pPr>
      <w:r>
        <w:t>Employer</w:t>
      </w:r>
    </w:p>
    <w:p>
      <w:pPr>
        <w:pStyle w:val="ListBullet"/>
      </w:pPr>
      <w:r>
        <w:t>Role</w:t>
      </w:r>
    </w:p>
    <w:p>
      <w:pPr>
        <w:pStyle w:val="ListBullet"/>
      </w:pPr>
      <w:r>
        <w:t>Project</w:t>
      </w:r>
    </w:p>
    <w:p>
      <w:pPr>
        <w:pStyle w:val="ListBullet"/>
      </w:pPr>
      <w:r>
        <w:t>Accomplishment</w:t>
      </w:r>
    </w:p>
    <w:p>
      <w:pPr>
        <w:pStyle w:val="ListBullet"/>
      </w:pPr>
      <w:r>
        <w:t>Company</w:t>
      </w:r>
    </w:p>
    <w:p>
      <w:pPr>
        <w:pStyle w:val="ListBullet"/>
      </w:pPr>
      <w:r>
        <w:t>JobOpportunity</w:t>
      </w:r>
    </w:p>
    <w:p>
      <w:pPr>
        <w:pStyle w:val="ListBullet"/>
      </w:pPr>
      <w:r>
        <w:t>JobDescription</w:t>
      </w:r>
    </w:p>
    <w:p>
      <w:pPr>
        <w:pStyle w:val="ListBullet"/>
      </w:pPr>
      <w:r>
        <w:t>Application</w:t>
      </w:r>
    </w:p>
    <w:p>
      <w:pPr>
        <w:pStyle w:val="ListBullet"/>
      </w:pPr>
      <w:r>
        <w:t>ApplicationStatusHistory</w:t>
      </w:r>
    </w:p>
    <w:p>
      <w:pPr>
        <w:pStyle w:val="ListBullet"/>
      </w:pPr>
      <w:r>
        <w:t>Contact</w:t>
      </w:r>
    </w:p>
    <w:p>
      <w:pPr>
        <w:pStyle w:val="ListBullet"/>
      </w:pPr>
      <w:r>
        <w:t>Activity</w:t>
      </w:r>
    </w:p>
    <w:p>
      <w:pPr>
        <w:pStyle w:val="ListBullet"/>
      </w:pPr>
      <w:r>
        <w:t>Interview</w:t>
      </w:r>
    </w:p>
    <w:p>
      <w:pPr>
        <w:pStyle w:val="ListBullet"/>
      </w:pPr>
      <w:r>
        <w:t>Document</w:t>
      </w:r>
    </w:p>
    <w:p>
      <w:pPr>
        <w:pStyle w:val="ListBullet"/>
      </w:pPr>
      <w:r>
        <w:t>DocumentVersion</w:t>
      </w:r>
    </w:p>
    <w:p>
      <w:pPr>
        <w:pStyle w:val="ListBullet"/>
      </w:pPr>
      <w:r>
        <w:t>ImportJob</w:t>
      </w:r>
    </w:p>
    <w:p>
      <w:pPr>
        <w:pStyle w:val="ListBullet"/>
      </w:pPr>
      <w:r>
        <w:t>ImportRow</w:t>
      </w:r>
    </w:p>
    <w:p>
      <w:pPr>
        <w:pStyle w:val="ListBullet"/>
      </w:pPr>
      <w:r>
        <w:t>WorkflowRule</w:t>
      </w:r>
    </w:p>
    <w:p>
      <w:pPr>
        <w:pStyle w:val="ListBullet"/>
      </w:pPr>
      <w:r>
        <w:t>UserPreference</w:t>
      </w:r>
    </w:p>
    <w:p>
      <w:pPr>
        <w:pStyle w:val="ListBullet"/>
      </w:pPr>
      <w:r>
        <w:t>DailySummary</w:t>
      </w:r>
    </w:p>
    <w:p>
      <w:pPr>
        <w:pStyle w:val="ListBullet"/>
      </w:pPr>
      <w:r>
        <w:t>MonthlySummary</w:t>
      </w:r>
    </w:p>
    <w:p>
      <w:pPr>
        <w:pStyle w:val="ListBullet"/>
      </w:pPr>
      <w:r>
        <w:t>AuditEvent</w:t>
      </w:r>
    </w:p>
    <w:p>
      <w:pPr>
        <w:pStyle w:val="Heading1"/>
      </w:pPr>
      <w:r>
        <w:t>27. Definition of a Functional Personal Release</w:t>
      </w:r>
    </w:p>
    <w:p>
      <w:pPr>
        <w:pStyle w:val="ListBullet"/>
      </w:pPr>
      <w:r>
        <w:t>Scott can import the existing Excel workbook without losing key data.</w:t>
      </w:r>
    </w:p>
    <w:p>
      <w:pPr>
        <w:pStyle w:val="ListBullet"/>
      </w:pPr>
      <w:r>
        <w:t>Scott can add a new job application in less than one minute.</w:t>
      </w:r>
    </w:p>
    <w:p>
      <w:pPr>
        <w:pStyle w:val="ListBullet"/>
      </w:pPr>
      <w:r>
        <w:t>Scott can copy visible rows into Excel and export an XLSX workbook.</w:t>
      </w:r>
    </w:p>
    <w:p>
      <w:pPr>
        <w:pStyle w:val="ListBullet"/>
      </w:pPr>
      <w:r>
        <w:t>Scott can view applications by day and month.</w:t>
      </w:r>
    </w:p>
    <w:p>
      <w:pPr>
        <w:pStyle w:val="ListBullet"/>
      </w:pPr>
      <w:r>
        <w:t>Scott can correct after-midnight application timestamps.</w:t>
      </w:r>
    </w:p>
    <w:p>
      <w:pPr>
        <w:pStyle w:val="ListBullet"/>
      </w:pPr>
      <w:r>
        <w:t>Scott can attach and download the exact resume, cover letter, and other documents used.</w:t>
      </w:r>
    </w:p>
    <w:p>
      <w:pPr>
        <w:pStyle w:val="ListBullet"/>
      </w:pPr>
      <w:r>
        <w:t>Scott can see what actions are due today.</w:t>
      </w:r>
    </w:p>
    <w:p>
      <w:pPr>
        <w:pStyle w:val="ListBullet"/>
      </w:pPr>
      <w:r>
        <w:t>Scott can use the product daily without depending on unfinished AI generation features.</w:t>
      </w:r>
    </w:p>
    <w:p>
      <w:pPr>
        <w:pStyle w:val="Heading1"/>
      </w:pPr>
      <w:r>
        <w:t>28. Deferred Features</w:t>
      </w:r>
    </w:p>
    <w:p>
      <w:pPr>
        <w:pStyle w:val="ListBullet"/>
      </w:pPr>
      <w:r>
        <w:t>Billing and subscriptions.</w:t>
      </w:r>
    </w:p>
    <w:p>
      <w:pPr>
        <w:pStyle w:val="ListBullet"/>
      </w:pPr>
      <w:r>
        <w:t>Public marketplace features.</w:t>
      </w:r>
    </w:p>
    <w:p>
      <w:pPr>
        <w:pStyle w:val="ListBullet"/>
      </w:pPr>
      <w:r>
        <w:t>Complex team collaboration.</w:t>
      </w:r>
    </w:p>
    <w:p>
      <w:pPr>
        <w:pStyle w:val="ListBullet"/>
      </w:pPr>
      <w:r>
        <w:t>Advanced semantic search before it is needed.</w:t>
      </w:r>
    </w:p>
    <w:p>
      <w:pPr>
        <w:pStyle w:val="ListBullet"/>
      </w:pPr>
      <w:r>
        <w:t>Redis and background queues before synchronous workflows become inadequate.</w:t>
      </w:r>
    </w:p>
    <w:p>
      <w:pPr>
        <w:pStyle w:val="ListBullet"/>
      </w:pPr>
      <w:r>
        <w:t>LinkedIn automation that may violate platform terms.</w:t>
      </w:r>
    </w:p>
    <w:p>
      <w:pPr>
        <w:pStyle w:val="ListBullet"/>
      </w:pPr>
      <w:r>
        <w:t>Automated claims or outcome predictions without adequate user data.</w:t>
      </w:r>
    </w:p>
    <w:p>
      <w:pPr>
        <w:pStyle w:val="ListBullet"/>
      </w:pPr>
      <w:r>
        <w:t>Full commercial polish before personal utility is proven.</w:t>
      </w:r>
    </w:p>
    <w:p>
      <w:pPr>
        <w:pStyle w:val="Heading1"/>
      </w:pPr>
      <w:r>
        <w:t>29. Risks</w:t>
      </w:r>
    </w:p>
    <w:p>
      <w:pPr>
        <w:pStyle w:val="ListBullet"/>
      </w:pPr>
      <w:r>
        <w:t>Building too much before the tracker becomes usable.</w:t>
      </w:r>
    </w:p>
    <w:p>
      <w:pPr>
        <w:pStyle w:val="ListBullet"/>
      </w:pPr>
      <w:r>
        <w:t>Reducing job-application volume while developing the product.</w:t>
      </w:r>
    </w:p>
    <w:p>
      <w:pPr>
        <w:pStyle w:val="ListBullet"/>
      </w:pPr>
      <w:r>
        <w:t>Codex context loss and inconsistent architecture.</w:t>
      </w:r>
    </w:p>
    <w:p>
      <w:pPr>
        <w:pStyle w:val="ListBullet"/>
      </w:pPr>
      <w:r>
        <w:t>False completion reports without realistic data testing.</w:t>
      </w:r>
    </w:p>
    <w:p>
      <w:pPr>
        <w:pStyle w:val="ListBullet"/>
      </w:pPr>
      <w:r>
        <w:t>Excel import edge cases and date-format ambiguity.</w:t>
      </w:r>
    </w:p>
    <w:p>
      <w:pPr>
        <w:pStyle w:val="ListBullet"/>
      </w:pPr>
      <w:r>
        <w:t>Timezone and after-midnight reporting errors.</w:t>
      </w:r>
    </w:p>
    <w:p>
      <w:pPr>
        <w:pStyle w:val="ListBullet"/>
      </w:pPr>
      <w:r>
        <w:t>Generated DOCX or PDF layout defects.</w:t>
      </w:r>
    </w:p>
    <w:p>
      <w:pPr>
        <w:pStyle w:val="ListBullet"/>
      </w:pPr>
      <w:r>
        <w:t>AI-generated unsupported claims.</w:t>
      </w:r>
    </w:p>
    <w:p>
      <w:pPr>
        <w:pStyle w:val="ListBullet"/>
      </w:pPr>
      <w:r>
        <w:t>Overfitting analytics to small samples.</w:t>
      </w:r>
    </w:p>
    <w:p>
      <w:pPr>
        <w:pStyle w:val="ListBullet"/>
      </w:pPr>
      <w:r>
        <w:t>Premature multi-user complexity.</w:t>
      </w:r>
    </w:p>
    <w:p>
      <w:pPr>
        <w:pStyle w:val="Heading1"/>
      </w:pPr>
      <w:r>
        <w:t>30. Operating Rule for Future AI Chats</w:t>
      </w:r>
    </w:p>
    <w:p>
      <w:r>
        <w:t>When this document is uploaded to a new AI chat, the AI should treat it as the current approved roadmap. It should not restart product discovery or propose a different architecture unless a specific problem requires reconsideration. The AI should first identify the current phase, inspect existing project files, and recommend or implement the smallest next deliverable that advances the usable product.</w:t>
      </w:r>
    </w:p>
    <w:p>
      <w:pPr>
        <w:pStyle w:val="Heading1"/>
      </w:pPr>
      <w:r>
        <w:t>31. Immediate Next Step</w:t>
      </w:r>
    </w:p>
    <w:p>
      <w:r>
        <w:t>Create the repository foundation and a Phase 1 implementation plan broken into small Codex-ready prompts. The first functional objective is Excel import, application-grid display, timestamp adjustment, and Excel export using Scott’s real tracker data.</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